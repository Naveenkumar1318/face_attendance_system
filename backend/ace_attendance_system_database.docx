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 Attendance System - Database Schema &amp; Setup</w:t>
      </w:r>
    </w:p>
    <w:p>
      <w:pPr>
        <w:pStyle w:val="Heading1"/>
      </w:pPr>
      <w:r>
        <w:t>1. Database Schema (SQL)</w:t>
      </w:r>
    </w:p>
    <w:p>
      <w:r>
        <w:br/>
        <w:t>CREATE DATABASE ace_attendance_system;</w:t>
        <w:br/>
        <w:t>USE ace_attendance_system;</w:t>
        <w:br/>
        <w:br/>
        <w:t>-- Admin Table</w:t>
        <w:br/>
        <w:t>CREATE TABLE admin (</w:t>
        <w:br/>
        <w:t xml:space="preserve">    id INT AUTO_INCREMENT PRIMARY KEY,</w:t>
        <w:br/>
        <w:t xml:space="preserve">    username VARCHAR(100) NOT NULL UNIQUE,</w:t>
        <w:br/>
        <w:t xml:space="preserve">    password VARCHAR(255) NOT NULL</w:t>
        <w:br/>
        <w:t>);</w:t>
        <w:br/>
        <w:br/>
        <w:t>-- Students Table</w:t>
        <w:br/>
        <w:t>CREATE TABLE students (</w:t>
        <w:br/>
        <w:t xml:space="preserve">    id INT AUTO_INCREMENT PRIMARY KEY,</w:t>
        <w:br/>
        <w:t xml:space="preserve">    name VARCHAR(100) NOT NULL,</w:t>
        <w:br/>
        <w:t xml:space="preserve">    register_number VARCHAR(50) NOT NULL UNIQUE,</w:t>
        <w:br/>
        <w:t xml:space="preserve">    course_type ENUM('UG', 'PG') NOT NULL,</w:t>
        <w:br/>
        <w:t xml:space="preserve">    department VARCHAR(50) NOT NULL,</w:t>
        <w:br/>
        <w:t xml:space="preserve">    year VARCHAR(10) NOT NULL,</w:t>
        <w:br/>
        <w:t xml:space="preserve">    batch VARCHAR(20) NOT NULL,</w:t>
        <w:br/>
        <w:t xml:space="preserve">    dob DATE NOT NULL,</w:t>
        <w:br/>
        <w:t xml:space="preserve">    mobile VARCHAR(15) NOT NULL,</w:t>
        <w:br/>
        <w:t xml:space="preserve">    blood_group VARCHAR(10),</w:t>
        <w:br/>
        <w:t xml:space="preserve">    email VARCHAR(100),</w:t>
        <w:br/>
        <w:t xml:space="preserve">    password VARCHAR(255) NOT NULL,</w:t>
        <w:br/>
        <w:t xml:space="preserve">    reset_token VARCHAR(255),</w:t>
        <w:br/>
        <w:t xml:space="preserve">    face_encoding LONGTEXT NOT NULL,</w:t>
        <w:br/>
        <w:t xml:space="preserve">    latitude FLOAT,</w:t>
        <w:br/>
        <w:t xml:space="preserve">    longitude FLOAT,</w:t>
        <w:br/>
        <w:t xml:space="preserve">    photo VARCHAR(255) NOT NULL,</w:t>
        <w:br/>
        <w:t xml:space="preserve">    created_at TIMESTAMP DEFAULT CURRENT_TIMESTAMP,</w:t>
        <w:br/>
        <w:t xml:space="preserve">    last_updated DATETIME DEFAULT CURRENT_TIMESTAMP ON UPDATE CURRENT_TIMESTAMP</w:t>
        <w:br/>
        <w:t>);</w:t>
        <w:br/>
        <w:br/>
        <w:t>-- Attendance Table</w:t>
        <w:br/>
        <w:t>CREATE TABLE attendance (</w:t>
        <w:br/>
        <w:t xml:space="preserve">    id INT AUTO_INCREMENT PRIMARY KEY,</w:t>
        <w:br/>
        <w:t xml:space="preserve">    student_id INT NOT NULL,</w:t>
        <w:br/>
        <w:t xml:space="preserve">    register_number VARCHAR(50) NOT NULL,</w:t>
        <w:br/>
        <w:t xml:space="preserve">    name VARCHAR(100),</w:t>
        <w:br/>
        <w:t xml:space="preserve">    department VARCHAR(50),</w:t>
        <w:br/>
        <w:t xml:space="preserve">    year VARCHAR(10),</w:t>
        <w:br/>
        <w:t xml:space="preserve">    date DATE NOT NULL,</w:t>
        <w:br/>
        <w:t xml:space="preserve">    time TIME NOT NULL,</w:t>
        <w:br/>
        <w:t xml:space="preserve">    latitude FLOAT,</w:t>
        <w:br/>
        <w:t xml:space="preserve">    longitude FLOAT,</w:t>
        <w:br/>
        <w:t xml:space="preserve">    live_image VARCHAR(255),</w:t>
        <w:br/>
        <w:t xml:space="preserve">    FOREIGN KEY (student_id) REFERENCES students(id) ON DELETE CASCADE</w:t>
        <w:br/>
        <w:t>);</w:t>
        <w:br/>
      </w:r>
    </w:p>
    <w:p>
      <w:pPr>
        <w:pStyle w:val="Heading1"/>
      </w:pPr>
      <w:r>
        <w:t>2. Python Script for Password Hashing</w:t>
      </w:r>
    </w:p>
    <w:p>
      <w:r>
        <w:br/>
        <w:t>from werkzeug.security import generate_password_hash</w:t>
        <w:br/>
        <w:br/>
        <w:t># Example Admin Password</w:t>
        <w:br/>
        <w:t>admin_password = "admin123"</w:t>
        <w:br/>
        <w:t>hashed_admin_password = generate_password_hash(admin_password)</w:t>
        <w:br/>
        <w:t>print("Hashed Admin Password:", hashed_admin_password)</w:t>
        <w:br/>
        <w:br/>
        <w:t># Example Student Password</w:t>
        <w:br/>
        <w:t>student_password = "student123"</w:t>
        <w:br/>
        <w:t>hashed_student_password = generate_password_hash(student_password)</w:t>
        <w:br/>
        <w:t>print("Hashed Student Password:", hashed_student_password)</w:t>
        <w:br/>
      </w:r>
    </w:p>
    <w:p>
      <w:pPr>
        <w:pStyle w:val="Heading1"/>
      </w:pPr>
      <w:r>
        <w:t>3. Insert Default Admin (SQL)</w:t>
      </w:r>
    </w:p>
    <w:p>
      <w:r>
        <w:br/>
        <w:t>-- Insert Default Admin (replace &lt;hashed_password&gt; with generated hash)</w:t>
        <w:br/>
        <w:t>INSERT INTO admin (username, password)</w:t>
        <w:br/>
        <w:t>VALUES ('admin', '&lt;hashed_password&gt;');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